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4680"/>
        <w:gridCol w:w="4680"/>
      </w:tblGrid>
      <w:tr>
        <w:trPr>
          <w:trHeight w:hRule="exact" w:val="1238"/>
        </w:trPr>
        <w:tc>
          <w:tcPr>
            <w:tcW w:type="dxa" w:w="1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1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5299" cy="447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99" cy="447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0" w:after="0"/>
              <w:ind w:left="144" w:right="144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United International University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Summer 2026, Introduction to Computer Systems: CSE 1110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Problem Set (Beginner to Advanced)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Prepared by: Azizur Rahman Anik, Lecturer </w:t>
            </w:r>
          </w:p>
        </w:tc>
      </w:tr>
    </w:tbl>
    <w:p>
      <w:pPr>
        <w:autoSpaceDN w:val="0"/>
        <w:tabs>
          <w:tab w:pos="2160" w:val="left"/>
          <w:tab w:pos="4550" w:val="left"/>
        </w:tabs>
        <w:autoSpaceDE w:val="0"/>
        <w:widowControl/>
        <w:spacing w:line="262" w:lineRule="auto" w:before="278" w:after="0"/>
        <w:ind w:left="1800" w:right="1440" w:firstLine="0"/>
        <w:jc w:val="left"/>
      </w:pP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6"/>
          <w:u w:val="single"/>
        </w:rPr>
        <w:t>Beginner Level (Warmup)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that accepts two integers from the user and calculates the product of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two integers. 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that accepts an employee's ID, total worked hours in a month and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amount he received per hour. Print the ID and salary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3.​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calculate the distance between two points.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4.​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find if an integer is even or odd. </w:t>
      </w:r>
    </w:p>
    <w:p>
      <w:pPr>
        <w:autoSpaceDN w:val="0"/>
        <w:autoSpaceDE w:val="0"/>
        <w:widowControl/>
        <w:spacing w:line="230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5.​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check if an integer is positive, negative or zero. </w:t>
      </w:r>
    </w:p>
    <w:p>
      <w:pPr>
        <w:autoSpaceDN w:val="0"/>
        <w:autoSpaceDE w:val="0"/>
        <w:widowControl/>
        <w:spacing w:line="262" w:lineRule="auto" w:before="46" w:after="0"/>
        <w:ind w:left="216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6.​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where the user will give his marks (ranging from 0 to 100.0) as input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you will calculate his grade based on your university grading system and show it 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output.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7.​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check if a character is alphabet, numeric or special character. </w:t>
      </w:r>
    </w:p>
    <w:p>
      <w:pPr>
        <w:autoSpaceDN w:val="0"/>
        <w:autoSpaceDE w:val="0"/>
        <w:widowControl/>
        <w:spacing w:line="262" w:lineRule="auto" w:before="46" w:after="0"/>
        <w:ind w:left="216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8.​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that reads three floating-point values and checks if it is possible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make a triangle with them. Determine the perimeter of the triangle if the given values are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valid.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9.​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that reads an integer between 1 and 12 and prints the month of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year in English.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4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10.​Write a C program to accept a coordinate point in an XY coordinate system and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determine in which quadrant the coordinate point lies. </w:t>
      </w:r>
    </w:p>
    <w:p>
      <w:pPr>
        <w:autoSpaceDN w:val="0"/>
        <w:autoSpaceDE w:val="0"/>
        <w:widowControl/>
        <w:spacing w:line="233" w:lineRule="auto" w:before="62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6"/>
          <w:u w:val="single"/>
        </w:rPr>
        <w:t>Intermediate Level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3" w:lineRule="auto" w:before="342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11.​Write a C program to find the largest of three numbers.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12.​Write a C program that reads 5 numbers and counts the number of positive numbers and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negative numbers.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13.​Write a C program that accepts some integers from the user and finds the highest value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the input position.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14.​Write a C program to find whether a given year is a leap year or not.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15.​Write a C program to calculate the root of a quadratic equation. </w:t>
      </w:r>
    </w:p>
    <w:p>
      <w:pPr>
        <w:autoSpaceDN w:val="0"/>
        <w:tabs>
          <w:tab w:pos="2160" w:val="left"/>
        </w:tabs>
        <w:autoSpaceDE w:val="0"/>
        <w:widowControl/>
        <w:spacing w:line="271" w:lineRule="auto" w:before="46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16.​Write a C program to read temperature in centigrade and display a suitable message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according to the temperature state below: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&lt; 0 then Freezing weather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0-10 then Very Cold weather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10-20 then Cold weather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20-30 then Normal in Temp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30-40 then Its Hot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Temp &gt;=40 then Its Very Hot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17.​Write a C program to check whether a triangle is Equilateral, Isosceles or Scalene.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1448" w:after="0"/>
        <w:ind w:left="2160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18.​Write a program in C to calculate and print the electricity bill of a given customer.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ID, name, and unit consumed by the user should be captured from the </w:t>
      </w:r>
      <w:r>
        <w:rPr>
          <w:rFonts w:ascii="Arial" w:hAnsi="Arial" w:eastAsia="Arial"/>
          <w:b w:val="0"/>
          <w:i w:val="0"/>
          <w:color w:val="000000"/>
          <w:sz w:val="22"/>
        </w:rPr>
        <w:t>keyboard to display the total amount to be paid to the customer.​</w:t>
      </w:r>
    </w:p>
    <w:p>
      <w:pPr>
        <w:autoSpaceDN w:val="0"/>
        <w:autoSpaceDE w:val="0"/>
        <w:widowControl/>
        <w:spacing w:line="240" w:lineRule="auto" w:before="68" w:after="0"/>
        <w:ind w:left="21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87109" cy="171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7109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384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19.​Write a C program to take input n numbers from the user and find the sum of those n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numbers. </w:t>
      </w:r>
    </w:p>
    <w:p>
      <w:pPr>
        <w:autoSpaceDN w:val="0"/>
        <w:autoSpaceDE w:val="0"/>
        <w:widowControl/>
        <w:spacing w:line="254" w:lineRule="auto" w:before="46" w:after="0"/>
        <w:ind w:left="1800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20.​Write a C program to display the n terms of odd natural numbers and their sum.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21.​Write a C program to calculate the factorial of a given number. </w:t>
      </w:r>
    </w:p>
    <w:p>
      <w:pPr>
        <w:autoSpaceDN w:val="0"/>
        <w:autoSpaceDE w:val="0"/>
        <w:widowControl/>
        <w:spacing w:line="230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22.​Write a program in C to display the n terms of a harmonic series and their sum. </w:t>
      </w:r>
    </w:p>
    <w:p>
      <w:pPr>
        <w:autoSpaceDN w:val="0"/>
        <w:autoSpaceDE w:val="0"/>
        <w:widowControl/>
        <w:spacing w:line="254" w:lineRule="auto" w:before="46" w:after="0"/>
        <w:ind w:left="180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23.​1 + 1/2 + 1/3 + 1/4 + 1/5 ... 1/n terms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24.​Write a program in C to find the sum of the series [ x - x^3 + x^5 + ......]. </w:t>
      </w:r>
    </w:p>
    <w:p>
      <w:pPr>
        <w:autoSpaceDN w:val="0"/>
        <w:autoSpaceDE w:val="0"/>
        <w:widowControl/>
        <w:spacing w:line="254" w:lineRule="auto" w:before="46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25.​Write a C program that displays the n terms of square natural numbers and their sum.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26.​Swap the values of two variables using a third variable.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27.​Swap the values of two variables without using a third variable.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28.​Find the maximum and minimum of n numbers given by the user.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29.​Read a positive integer and print the sum of its digits.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30.​Read an integer and decide whether it is prime or not.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31.​Write a C program to find the factors of a given number.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32.​Write a program in C to display a given number in reverse order. </w:t>
      </w:r>
    </w:p>
    <w:p>
      <w:pPr>
        <w:autoSpaceDN w:val="0"/>
        <w:autoSpaceDE w:val="0"/>
        <w:widowControl/>
        <w:spacing w:line="233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33.​Write a C program to check whether a number is a palindrome or not. </w:t>
      </w:r>
    </w:p>
    <w:p>
      <w:pPr>
        <w:autoSpaceDN w:val="0"/>
        <w:autoSpaceDE w:val="0"/>
        <w:widowControl/>
        <w:spacing w:line="233" w:lineRule="auto" w:before="62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6"/>
          <w:u w:val="single"/>
        </w:rPr>
        <w:t>Semi-Advanced Level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63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program in C to find the number and sum of all integers between 100 and 200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which are divisible by 9. </w:t>
      </w:r>
    </w:p>
    <w:p>
      <w:pPr>
        <w:autoSpaceDN w:val="0"/>
        <w:autoSpaceDE w:val="0"/>
        <w:widowControl/>
        <w:spacing w:line="262" w:lineRule="auto" w:before="46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check whether a given number is a 'Perfect' number or not. </w:t>
      </w:r>
      <w:r>
        <w:rPr>
          <w:rFonts w:ascii="Arial" w:hAnsi="Arial" w:eastAsia="Arial"/>
          <w:b w:val="0"/>
          <w:i w:val="0"/>
          <w:color w:val="000000"/>
          <w:sz w:val="22"/>
        </w:rPr>
        <w:t>3.​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check whether a given number is an Armstrong number or not. </w:t>
      </w:r>
      <w:r>
        <w:rPr>
          <w:rFonts w:ascii="Arial" w:hAnsi="Arial" w:eastAsia="Arial"/>
          <w:b w:val="0"/>
          <w:i w:val="0"/>
          <w:color w:val="000000"/>
          <w:sz w:val="22"/>
        </w:rPr>
        <w:t>4.​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program in C to display the first n terms of the Fibonacci series. </w:t>
      </w:r>
    </w:p>
    <w:p>
      <w:pPr>
        <w:autoSpaceDN w:val="0"/>
        <w:autoSpaceDE w:val="0"/>
        <w:widowControl/>
        <w:spacing w:line="233" w:lineRule="auto" w:before="4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5.​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find the second largest number from n input numbers. </w:t>
      </w:r>
    </w:p>
    <w:p>
      <w:pPr>
        <w:autoSpaceDN w:val="0"/>
        <w:autoSpaceDE w:val="0"/>
        <w:widowControl/>
        <w:spacing w:line="262" w:lineRule="auto" w:before="46" w:after="0"/>
        <w:ind w:left="2160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6.​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where users give n-1 natural numbers ranging from 1 to n as input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where the user does not repeat a number. You need to find out the missing number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within the range 1 to n.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60" w:val="left"/>
        </w:tabs>
        <w:autoSpaceDE w:val="0"/>
        <w:widowControl/>
        <w:spacing w:line="254" w:lineRule="auto" w:before="1448" w:after="0"/>
        <w:ind w:left="180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7.​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You are given three digits a, b, c. Two of them are equal, but the third one is different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from the other two. </w:t>
      </w:r>
    </w:p>
    <w:p>
      <w:pPr>
        <w:autoSpaceDN w:val="0"/>
        <w:autoSpaceDE w:val="0"/>
        <w:widowControl/>
        <w:spacing w:line="254" w:lineRule="auto" w:before="46" w:after="0"/>
        <w:ind w:left="1800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8.​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Find the Greatest Common Divisor (GCD) of two numbers. </w:t>
      </w:r>
      <w:r>
        <w:rPr>
          <w:rFonts w:ascii="Arial" w:hAnsi="Arial" w:eastAsia="Arial"/>
          <w:b w:val="0"/>
          <w:i w:val="0"/>
          <w:color w:val="000000"/>
          <w:sz w:val="22"/>
        </w:rPr>
        <w:t>9.​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Find the Lowest Common Multiple (LCM) of two numbers. </w:t>
      </w:r>
    </w:p>
    <w:p>
      <w:pPr>
        <w:autoSpaceDN w:val="0"/>
        <w:autoSpaceDE w:val="0"/>
        <w:widowControl/>
        <w:spacing w:line="233" w:lineRule="auto" w:before="62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6"/>
          <w:u w:val="single"/>
        </w:rPr>
        <w:t>Advanced Level (For Starting Your Journey as a Contest Programmer)</w:t>
      </w:r>
      <w:r>
        <w:rPr>
          <w:rFonts w:ascii="Arial" w:hAnsi="Arial" w:eastAsia="Arial"/>
          <w:b/>
          <w:i w:val="0"/>
          <w:color w:val="000000"/>
          <w:sz w:val="26"/>
        </w:rPr>
        <w:t xml:space="preserve">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344" w:after="0"/>
        <w:ind w:left="180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1.​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program in C to check whether a number can be expressed as the sum of two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primes. </w:t>
      </w:r>
    </w:p>
    <w:p>
      <w:pPr>
        <w:autoSpaceDN w:val="0"/>
        <w:tabs>
          <w:tab w:pos="2160" w:val="left"/>
        </w:tabs>
        <w:autoSpaceDE w:val="0"/>
        <w:widowControl/>
        <w:spacing w:line="254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2.​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C program to check whether a given number is ugly or not. An ugly number is a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positive integer whose only prime factors are 2, 3, and 5. </w:t>
      </w:r>
    </w:p>
    <w:p>
      <w:pPr>
        <w:autoSpaceDN w:val="0"/>
        <w:autoSpaceDE w:val="0"/>
        <w:widowControl/>
        <w:spacing w:line="257" w:lineRule="auto" w:before="46" w:after="0"/>
        <w:ind w:left="216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3.​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You are given two integers a and b. In one move, you can choose some integer k from 1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to 10 and add it to a or subtract it from a. In other words, you choose an integer </w:t>
      </w:r>
      <w:r>
        <w:rPr>
          <w:rFonts w:ascii="Arial" w:hAnsi="Arial" w:eastAsia="Arial"/>
          <w:b w:val="0"/>
          <w:i w:val="0"/>
          <w:color w:val="000000"/>
          <w:sz w:val="22"/>
        </w:rPr>
        <w:t>k</w:t>
      </w:r>
      <w:r>
        <w:rPr>
          <w:rFonts w:ascii="MS PGothic" w:hAnsi="MS PGothic" w:eastAsia="MS PGothic"/>
          <w:b w:val="0"/>
          <w:i w:val="0"/>
          <w:color w:val="000000"/>
          <w:sz w:val="22"/>
        </w:rPr>
        <w:t>∈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[1;10] and perform a:=a+k or a:=a−k. You may use different values of k in different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moves. Your task is to find the minimum number of moves required to obtain b from a. </w:t>
      </w:r>
    </w:p>
    <w:p>
      <w:pPr>
        <w:autoSpaceDN w:val="0"/>
        <w:autoSpaceDE w:val="0"/>
        <w:widowControl/>
        <w:spacing w:line="262" w:lineRule="auto" w:before="44" w:after="0"/>
        <w:ind w:left="216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4.​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this problem you are to calculate the sum of all integers from 1 to n, but you should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take all powers of two with minus in the sum. For example, for n = 4 the sum is equal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- 1 - 2 + 3 - 4 =  - 4, because 1, 2 and 4 are 2</w:t>
      </w:r>
      <w:r>
        <w:rPr>
          <w:w w:val="101.53846740722656"/>
          <w:rFonts w:ascii="Arial" w:hAnsi="Arial" w:eastAsia="Arial"/>
          <w:b w:val="0"/>
          <w:i w:val="0"/>
          <w:color w:val="000000"/>
          <w:sz w:val="13"/>
        </w:rPr>
        <w:t>0</w:t>
      </w:r>
      <w:r>
        <w:rPr>
          <w:rFonts w:ascii="Arial" w:hAnsi="Arial" w:eastAsia="Arial"/>
          <w:b w:val="0"/>
          <w:i w:val="0"/>
          <w:color w:val="000000"/>
          <w:sz w:val="22"/>
        </w:rPr>
        <w:t>, 2</w:t>
      </w:r>
      <w:r>
        <w:rPr>
          <w:w w:val="101.53846740722656"/>
          <w:rFonts w:ascii="Arial" w:hAnsi="Arial" w:eastAsia="Arial"/>
          <w:b w:val="0"/>
          <w:i w:val="0"/>
          <w:color w:val="000000"/>
          <w:sz w:val="13"/>
        </w:rPr>
        <w:t>1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and 2</w:t>
      </w:r>
      <w:r>
        <w:rPr>
          <w:w w:val="101.53846740722656"/>
          <w:rFonts w:ascii="Arial" w:hAnsi="Arial" w:eastAsia="Arial"/>
          <w:b w:val="0"/>
          <w:i w:val="0"/>
          <w:color w:val="000000"/>
          <w:sz w:val="13"/>
        </w:rPr>
        <w:t>2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respectively. </w:t>
      </w:r>
    </w:p>
    <w:p>
      <w:pPr>
        <w:autoSpaceDN w:val="0"/>
        <w:autoSpaceDE w:val="0"/>
        <w:widowControl/>
        <w:spacing w:line="266" w:lineRule="auto" w:before="46" w:after="0"/>
        <w:ind w:left="2160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5.​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Polycarpus adores TV series. Right now he is ready to finish watching a season of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popular sitcom "Graph Theory". In total, the season has n episodes, numbered with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integers from 1 to n. Polycarpus watches episodes not one by one but in a random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order. He has already watched all the episodes except for one. Which episode has </w:t>
      </w:r>
      <w:r>
        <w:rPr>
          <w:rFonts w:ascii="Arial" w:hAnsi="Arial" w:eastAsia="Arial"/>
          <w:b w:val="0"/>
          <w:i w:val="0"/>
          <w:color w:val="000000"/>
          <w:sz w:val="22"/>
        </w:rPr>
        <w:t>Polycaprus forgotten to watch?​</w:t>
      </w:r>
    </w:p>
    <w:p>
      <w:pPr>
        <w:autoSpaceDN w:val="0"/>
        <w:autoSpaceDE w:val="0"/>
        <w:widowControl/>
        <w:spacing w:line="240" w:lineRule="auto" w:before="68" w:after="0"/>
        <w:ind w:left="219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1810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90" w:after="22"/>
        <w:ind w:left="1728" w:right="547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6.​</w:t>
      </w:r>
      <w:r>
        <w:rPr>
          <w:u w:val="single" w:color="1154cc"/>
          <w:rFonts w:ascii="Arial" w:hAnsi="Arial" w:eastAsia="Arial"/>
          <w:b w:val="0"/>
          <w:i w:val="0"/>
          <w:color w:val="1155CC"/>
          <w:sz w:val="22"/>
        </w:rPr>
        <w:hyperlink r:id="rId12" w:history="1">
          <w:r>
            <w:rPr>
              <w:rStyle w:val="Hyperlink"/>
            </w:rPr>
            <w:t xml:space="preserve">https://codeforces.com/contest/387/problem/A </w:t>
          </w:r>
        </w:hyperlink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7.​</w:t>
      </w:r>
      <w:r>
        <w:rPr>
          <w:u w:val="single" w:color="1154cc"/>
          <w:rFonts w:ascii="Arial" w:hAnsi="Arial" w:eastAsia="Arial"/>
          <w:b w:val="0"/>
          <w:i w:val="0"/>
          <w:color w:val="1155CC"/>
          <w:sz w:val="22"/>
        </w:rPr>
        <w:hyperlink r:id="rId13" w:history="1">
          <w:r>
            <w:rPr>
              <w:rStyle w:val="Hyperlink"/>
            </w:rPr>
            <w:t>https://codeforces.com/contest/621/problem/A</w:t>
          </w:r>
        </w:hyperlink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8.​</w:t>
      </w:r>
      <w:r>
        <w:rPr>
          <w:u w:val="single" w:color="1154cc"/>
          <w:rFonts w:ascii="Arial" w:hAnsi="Arial" w:eastAsia="Arial"/>
          <w:b w:val="0"/>
          <w:i w:val="0"/>
          <w:color w:val="1155CC"/>
          <w:sz w:val="22"/>
        </w:rPr>
        <w:hyperlink r:id="rId14" w:history="1">
          <w:r>
            <w:rPr>
              <w:rStyle w:val="Hyperlink"/>
            </w:rPr>
            <w:t>https://codeforces.com/contest/606/problem/A</w:t>
          </w:r>
        </w:hyperlink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9.​</w:t>
      </w:r>
      <w:r>
        <w:rPr>
          <w:u w:val="single" w:color="1154cc"/>
          <w:rFonts w:ascii="Arial" w:hAnsi="Arial" w:eastAsia="Arial"/>
          <w:b w:val="0"/>
          <w:i w:val="0"/>
          <w:color w:val="1155CC"/>
          <w:sz w:val="22"/>
        </w:rPr>
        <w:hyperlink r:id="rId15" w:history="1">
          <w:r>
            <w:rPr>
              <w:rStyle w:val="Hyperlink"/>
            </w:rPr>
            <w:t>https://codeforces.com/contest/570/problem/A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120"/>
        <w:gridCol w:w="3120"/>
        <w:gridCol w:w="3120"/>
      </w:tblGrid>
      <w:tr>
        <w:trPr>
          <w:trHeight w:hRule="exact" w:val="308"/>
        </w:trPr>
        <w:tc>
          <w:tcPr>
            <w:tcW w:type="dxa" w:w="6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9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10.​</w:t>
            </w:r>
            <w:r>
              <w:rPr>
                <w:u w:val="single" w:color="1154cc"/>
                <w:rFonts w:ascii="Arial" w:hAnsi="Arial" w:eastAsia="Arial"/>
                <w:b w:val="0"/>
                <w:i w:val="0"/>
                <w:color w:val="1155CC"/>
                <w:sz w:val="22"/>
              </w:rPr>
              <w:hyperlink r:id="rId16" w:history="1">
                <w:r>
                  <w:rPr>
                    <w:rStyle w:val="Hyperlink"/>
                  </w:rPr>
                  <w:t>https://codeforces.com/contest/534/problem/A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codeforces.com/contest/387/problem/A" TargetMode="External"/><Relationship Id="rId13" Type="http://schemas.openxmlformats.org/officeDocument/2006/relationships/hyperlink" Target="https://codeforces.com/contest/621/problem/A" TargetMode="External"/><Relationship Id="rId14" Type="http://schemas.openxmlformats.org/officeDocument/2006/relationships/hyperlink" Target="https://codeforces.com/contest/606/problem/A" TargetMode="External"/><Relationship Id="rId15" Type="http://schemas.openxmlformats.org/officeDocument/2006/relationships/hyperlink" Target="https://codeforces.com/contest/570/problem/A" TargetMode="External"/><Relationship Id="rId16" Type="http://schemas.openxmlformats.org/officeDocument/2006/relationships/hyperlink" Target="https://codeforces.com/contest/534/problem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
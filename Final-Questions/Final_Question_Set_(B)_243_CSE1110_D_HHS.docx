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491"/>
        <w:gridCol w:w="3491"/>
        <w:gridCol w:w="3491"/>
      </w:tblGrid>
      <w:tr>
        <w:trPr>
          <w:trHeight w:hRule="exact" w:val="416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78180" cy="586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" cy="586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38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6"/>
              </w:rPr>
              <w:t>United International University (UIU)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84" w:after="0"/>
              <w:ind w:left="0" w:right="42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Set B</w:t>
            </w:r>
          </w:p>
        </w:tc>
      </w:tr>
      <w:tr>
        <w:trPr>
          <w:trHeight w:hRule="exact" w:val="340"/>
        </w:trPr>
        <w:tc>
          <w:tcPr>
            <w:tcW w:type="dxa" w:w="3491"/>
            <w:vMerge/>
            <w:tcBorders/>
          </w:tcPr>
          <w:p/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8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Dept. of Computer Science &amp; Engineering (CSE)</w:t>
            </w:r>
          </w:p>
        </w:tc>
        <w:tc>
          <w:tcPr>
            <w:tcW w:type="dxa" w:w="3491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3491"/>
            <w:vMerge/>
            <w:tcBorders/>
          </w:tcPr>
          <w:p/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44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CSE 1110:  Introduction to Computer Systems   Fall 2024</w:t>
            </w:r>
          </w:p>
        </w:tc>
        <w:tc>
          <w:tcPr>
            <w:tcW w:type="dxa" w:w="34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24" w:after="0"/>
        <w:ind w:left="15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Exam Name: Final Exam   Time: 50 Minutes   Total Marks: 25</w:t>
      </w:r>
    </w:p>
    <w:p>
      <w:pPr>
        <w:autoSpaceDN w:val="0"/>
        <w:autoSpaceDE w:val="0"/>
        <w:widowControl/>
        <w:spacing w:line="266" w:lineRule="exact" w:before="548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Any examinee found engaging in unfair practices will be expelled from the trimester / program </w:t>
      </w:r>
    </w:p>
    <w:p>
      <w:pPr>
        <w:autoSpaceDN w:val="0"/>
        <w:autoSpaceDE w:val="0"/>
        <w:widowControl/>
        <w:spacing w:line="266" w:lineRule="exact" w:before="52" w:after="0"/>
        <w:ind w:left="0" w:right="4212" w:firstLine="0"/>
        <w:jc w:val="right"/>
      </w:pPr>
      <w:r>
        <w:rPr>
          <w:rFonts w:ascii="TimesNewRomanPS" w:hAnsi="TimesNewRomanPS" w:eastAsia="TimesNewRomanPS"/>
          <w:b/>
          <w:i/>
          <w:color w:val="000000"/>
          <w:sz w:val="24"/>
        </w:rPr>
        <w:t>as per UIU disciplinary rules.</w:t>
      </w:r>
    </w:p>
    <w:p>
      <w:pPr>
        <w:autoSpaceDN w:val="0"/>
        <w:autoSpaceDE w:val="0"/>
        <w:widowControl/>
        <w:spacing w:line="266" w:lineRule="exact" w:before="3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Name:                                                                                                  ID: </w:t>
      </w:r>
    </w:p>
    <w:p>
      <w:pPr>
        <w:autoSpaceDN w:val="0"/>
        <w:autoSpaceDE w:val="0"/>
        <w:widowControl/>
        <w:spacing w:line="266" w:lineRule="exact" w:before="366" w:after="35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Note: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Answer all the questions.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numbers on the right side indicate marks for the respective question.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491"/>
        <w:gridCol w:w="3491"/>
        <w:gridCol w:w="3491"/>
      </w:tblGrid>
      <w:tr>
        <w:trPr>
          <w:trHeight w:hRule="exact" w:val="4926"/>
        </w:trPr>
        <w:tc>
          <w:tcPr>
            <w:tcW w:type="dxa" w:w="73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2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86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 have to take four integers (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a, b, p, q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as input and find the solutions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equation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𝑎𝑥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2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+ 𝑏𝑥+ 𝑐= 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The value of c can be determined by taking the remainder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when p is divided by q. You can safely assume that the solutions to the given equation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will be real. To find the solution, you can 3use the quadratic formula. </w:t>
            </w:r>
          </w:p>
          <w:p>
            <w:pPr>
              <w:autoSpaceDN w:val="0"/>
              <w:autoSpaceDE w:val="0"/>
              <w:widowControl/>
              <w:spacing w:line="358" w:lineRule="exact" w:before="316" w:after="326"/>
              <w:ind w:left="9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Quadratic Formula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The solutions to the equations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𝑎𝑥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2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+ 𝑏𝑥+ 𝑐= 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are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𝑥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and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𝑥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 xml:space="preserve">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where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𝑥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1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= (−𝑏+ √𝐷)/2𝑎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𝑥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2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= (−𝑏−√𝐷)/2𝑎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 and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𝐷= 𝑏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2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−4𝑎𝑐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17" w:type="dxa"/>
            </w:tblPr>
            <w:tblGrid>
              <w:gridCol w:w="4309"/>
              <w:gridCol w:w="4309"/>
            </w:tblGrid>
            <w:tr>
              <w:trPr>
                <w:trHeight w:hRule="exact" w:val="498"/>
              </w:trPr>
              <w:tc>
                <w:tcPr>
                  <w:tcW w:type="dxa" w:w="2514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10" w:after="0"/>
                    <w:ind w:left="90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Sample Input </w:t>
                  </w:r>
                </w:p>
              </w:tc>
              <w:tc>
                <w:tcPr>
                  <w:tcW w:type="dxa" w:w="251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10" w:after="0"/>
                    <w:ind w:left="90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Sample Output </w:t>
                  </w:r>
                </w:p>
              </w:tc>
            </w:tr>
            <w:tr>
              <w:trPr>
                <w:trHeight w:hRule="exact" w:val="772"/>
              </w:trPr>
              <w:tc>
                <w:tcPr>
                  <w:tcW w:type="dxa" w:w="2514"/>
                  <w:tcBorders>
                    <w:start w:sz="7.199999999999932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98" w:after="0"/>
                    <w:ind w:left="90" w:right="43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Enter four integers: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2   -8    15   4 </w:t>
                  </w:r>
                </w:p>
              </w:tc>
              <w:tc>
                <w:tcPr>
                  <w:tcW w:type="dxa" w:w="251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110" w:after="0"/>
                    <w:ind w:left="9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FF0000"/>
                      <w:sz w:val="24"/>
                    </w:rPr>
                    <w:t>3.581   0.419</w:t>
                  </w:r>
                </w:p>
              </w:tc>
            </w:tr>
            <w:tr>
              <w:trPr>
                <w:trHeight w:hRule="exact" w:val="752"/>
              </w:trPr>
              <w:tc>
                <w:tcPr>
                  <w:tcW w:type="dxa" w:w="2514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00" w:after="0"/>
                    <w:ind w:left="90" w:right="43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Enter four integers: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5   -10  12   5 </w:t>
                  </w:r>
                </w:p>
              </w:tc>
              <w:tc>
                <w:tcPr>
                  <w:tcW w:type="dxa" w:w="251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10" w:after="0"/>
                    <w:ind w:left="9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FF0000"/>
                      <w:sz w:val="24"/>
                    </w:rPr>
                    <w:t>1.775   0.225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8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[CO4]  9 </w:t>
            </w:r>
          </w:p>
        </w:tc>
      </w:tr>
      <w:tr>
        <w:trPr>
          <w:trHeight w:hRule="exact" w:val="4606"/>
        </w:trPr>
        <w:tc>
          <w:tcPr>
            <w:tcW w:type="dxa" w:w="7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86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Write a C program that takes a character and an integer number as input from the user. </w:t>
            </w:r>
          </w:p>
          <w:p>
            <w:pPr>
              <w:autoSpaceDN w:val="0"/>
              <w:autoSpaceDE w:val="0"/>
              <w:widowControl/>
              <w:spacing w:line="318" w:lineRule="exact" w:before="0" w:after="362"/>
              <w:ind w:left="9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If the character is ‘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E’ or ‘e’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and the number is even, print 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Even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”, or 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Invalid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”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otherwise. If the character is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‘O’ or ‘o’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and the number is odd, then print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“Odd”,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Invalid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” otherwise. Solve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using only if/else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You can safely assume that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character input is valid.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17" w:type="dxa"/>
            </w:tblPr>
            <w:tblGrid>
              <w:gridCol w:w="4309"/>
              <w:gridCol w:w="4309"/>
            </w:tblGrid>
            <w:tr>
              <w:trPr>
                <w:trHeight w:hRule="exact" w:val="494"/>
              </w:trPr>
              <w:tc>
                <w:tcPr>
                  <w:tcW w:type="dxa" w:w="3770"/>
                  <w:tcBorders>
                    <w:start w:sz="7.199999999999932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10" w:after="0"/>
                    <w:ind w:left="90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Sample Input </w:t>
                  </w:r>
                </w:p>
              </w:tc>
              <w:tc>
                <w:tcPr>
                  <w:tcW w:type="dxa" w:w="3770"/>
                  <w:tcBorders>
                    <w:start w:sz="8.0" w:val="single" w:color="#000000"/>
                    <w:top w:sz="7.20000000000072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10" w:after="0"/>
                    <w:ind w:left="90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Sample Output </w:t>
                  </w:r>
                </w:p>
              </w:tc>
            </w:tr>
            <w:tr>
              <w:trPr>
                <w:trHeight w:hRule="exact" w:val="496"/>
              </w:trPr>
              <w:tc>
                <w:tcPr>
                  <w:tcW w:type="dxa" w:w="3770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8" w:after="0"/>
                    <w:ind w:left="9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 20 </w:t>
                  </w:r>
                </w:p>
              </w:tc>
              <w:tc>
                <w:tcPr>
                  <w:tcW w:type="dxa" w:w="377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8" w:after="0"/>
                    <w:ind w:left="9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Even </w:t>
                  </w:r>
                </w:p>
              </w:tc>
            </w:tr>
            <w:tr>
              <w:trPr>
                <w:trHeight w:hRule="exact" w:val="498"/>
              </w:trPr>
              <w:tc>
                <w:tcPr>
                  <w:tcW w:type="dxa" w:w="3770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10" w:after="0"/>
                    <w:ind w:left="9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 33 </w:t>
                  </w:r>
                </w:p>
              </w:tc>
              <w:tc>
                <w:tcPr>
                  <w:tcW w:type="dxa" w:w="3770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10" w:after="0"/>
                    <w:ind w:left="9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Invalid </w:t>
                  </w:r>
                </w:p>
              </w:tc>
            </w:tr>
            <w:tr>
              <w:trPr>
                <w:trHeight w:hRule="exact" w:val="492"/>
              </w:trPr>
              <w:tc>
                <w:tcPr>
                  <w:tcW w:type="dxa" w:w="3770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8" w:after="0"/>
                    <w:ind w:left="9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 65 </w:t>
                  </w:r>
                </w:p>
              </w:tc>
              <w:tc>
                <w:tcPr>
                  <w:tcW w:type="dxa" w:w="377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8" w:after="0"/>
                    <w:ind w:left="9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Odd </w:t>
                  </w:r>
                </w:p>
              </w:tc>
            </w:tr>
            <w:tr>
              <w:trPr>
                <w:trHeight w:hRule="exact" w:val="478"/>
              </w:trPr>
              <w:tc>
                <w:tcPr>
                  <w:tcW w:type="dxa" w:w="3770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12" w:after="0"/>
                    <w:ind w:left="9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 34 </w:t>
                  </w:r>
                </w:p>
              </w:tc>
              <w:tc>
                <w:tcPr>
                  <w:tcW w:type="dxa" w:w="3770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12" w:after="0"/>
                    <w:ind w:left="9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Invalid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[CO4]  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32" w:right="760" w:bottom="738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491"/>
        <w:gridCol w:w="3491"/>
        <w:gridCol w:w="3491"/>
      </w:tblGrid>
      <w:tr>
        <w:trPr>
          <w:trHeight w:hRule="exact" w:val="8050"/>
        </w:trPr>
        <w:tc>
          <w:tcPr>
            <w:tcW w:type="dxa" w:w="734"/>
            <w:tcBorders>
              <w:start w:sz="8.0" w:val="single" w:color="#000000"/>
              <w:top w:sz="7.20000000000000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8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8618"/>
            <w:tcBorders>
              <w:start w:sz="8.0" w:val="single" w:color="#000000"/>
              <w:top w:sz="7.20000000000000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8" w:after="0"/>
              <w:ind w:left="92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You are 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cashier at a bookstore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where the store offers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three books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each with 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fixed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1. English (280 Taka)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2. Math (310 Taka), and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3. ICT (300 Taka). </w:t>
            </w:r>
          </w:p>
          <w:p>
            <w:pPr>
              <w:autoSpaceDN w:val="0"/>
              <w:autoSpaceDE w:val="0"/>
              <w:widowControl/>
              <w:spacing w:line="276" w:lineRule="exact" w:before="282" w:after="0"/>
              <w:ind w:left="9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As a CSE student, you want to automate the price calculation.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Ask the user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select a book by entering a number. The user must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select a book by entering 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number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corresponding to their choice and then enter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quantity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integer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they wish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purchase. The system calculates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total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and adds 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10% tax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to the amount.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If the quantity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is greater than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apply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7% discount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Finally, the program displays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tax amount, discount amount (if any), and the final payable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66" w:lineRule="exact" w:before="290" w:after="36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Write a C program with the above features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using only switch case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17" w:type="dxa"/>
            </w:tblPr>
            <w:tblGrid>
              <w:gridCol w:w="4309"/>
              <w:gridCol w:w="4309"/>
            </w:tblGrid>
            <w:tr>
              <w:trPr>
                <w:trHeight w:hRule="exact" w:val="496"/>
              </w:trPr>
              <w:tc>
                <w:tcPr>
                  <w:tcW w:type="dxa" w:w="3650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10" w:after="0"/>
                    <w:ind w:left="90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Sample Input </w:t>
                  </w:r>
                </w:p>
              </w:tc>
              <w:tc>
                <w:tcPr>
                  <w:tcW w:type="dxa" w:w="46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10" w:after="0"/>
                    <w:ind w:left="90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Sample Output </w:t>
                  </w:r>
                </w:p>
              </w:tc>
            </w:tr>
            <w:tr>
              <w:trPr>
                <w:trHeight w:hRule="exact" w:val="2132"/>
              </w:trPr>
              <w:tc>
                <w:tcPr>
                  <w:tcW w:type="dxa" w:w="3650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2" w:lineRule="exact" w:before="0" w:after="0"/>
                    <w:ind w:left="90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----- Welcome to Book Store -----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Enter your selected book choice: 3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Enter the quantity: 2 </w:t>
                  </w:r>
                </w:p>
              </w:tc>
              <w:tc>
                <w:tcPr>
                  <w:tcW w:type="dxa" w:w="4682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6" w:lineRule="exact" w:before="0" w:after="0"/>
                    <w:ind w:left="9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You selected ICT book, which price is 300 taka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Tax Amount = 60 taka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Discount Amount = 0 taka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2 Books total price is 660 taka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----- Thank you for being with us -----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80"/>
            <w:tcBorders>
              <w:start w:sz="8.0" w:val="single" w:color="#000000"/>
              <w:top w:sz="7.20000000000000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[CO4]  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94" w:right="760" w:bottom="1440" w:left="10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
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7" w:lineRule="auto" w:before="1222" w:after="0"/>
        <w:ind w:left="0" w:right="3664" w:firstLine="0"/>
        <w:jc w:val="right"/>
      </w:pPr>
      <w:r>
        <w:rPr>
          <w:rFonts w:ascii="" w:hAnsi="" w:eastAsia=""/>
          <w:b/>
          <w:i w:val="0"/>
          <w:color w:val="000000"/>
          <w:sz w:val="36"/>
        </w:rPr>
        <w:t xml:space="preserve">United International University </w:t>
      </w:r>
    </w:p>
    <w:p>
      <w:pPr>
        <w:autoSpaceDN w:val="0"/>
        <w:autoSpaceDE w:val="0"/>
        <w:widowControl/>
        <w:spacing w:line="197" w:lineRule="auto" w:before="436" w:after="0"/>
        <w:ind w:left="0" w:right="3166" w:firstLine="0"/>
        <w:jc w:val="right"/>
      </w:pPr>
      <w:r>
        <w:rPr>
          <w:rFonts w:ascii="" w:hAnsi="" w:eastAsia=""/>
          <w:b w:val="0"/>
          <w:i w:val="0"/>
          <w:color w:val="000000"/>
          <w:sz w:val="28"/>
        </w:rPr>
        <w:t xml:space="preserve">Department of Computer Science and Engineering </w:t>
      </w:r>
    </w:p>
    <w:p>
      <w:pPr>
        <w:autoSpaceDN w:val="0"/>
        <w:autoSpaceDE w:val="0"/>
        <w:widowControl/>
        <w:spacing w:line="197" w:lineRule="auto" w:before="198" w:after="0"/>
        <w:ind w:left="0" w:right="4530" w:firstLine="0"/>
        <w:jc w:val="right"/>
      </w:pPr>
      <w:r>
        <w:rPr>
          <w:rFonts w:ascii="" w:hAnsi="" w:eastAsia=""/>
          <w:b/>
          <w:i w:val="0"/>
          <w:color w:val="000000"/>
          <w:sz w:val="24"/>
        </w:rPr>
        <w:t xml:space="preserve">Final Examination Spring 2025 </w:t>
      </w:r>
    </w:p>
    <w:p>
      <w:pPr>
        <w:autoSpaceDN w:val="0"/>
        <w:autoSpaceDE w:val="0"/>
        <w:widowControl/>
        <w:spacing w:line="197" w:lineRule="auto" w:before="176" w:after="0"/>
        <w:ind w:left="2956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Course Code: </w:t>
      </w:r>
      <w:r>
        <w:rPr>
          <w:rFonts w:ascii="" w:hAnsi="" w:eastAsia=""/>
          <w:b/>
          <w:i w:val="0"/>
          <w:color w:val="000000"/>
          <w:sz w:val="22"/>
        </w:rPr>
        <w:t xml:space="preserve">CSE 1112 </w:t>
      </w:r>
      <w:r>
        <w:rPr>
          <w:rFonts w:ascii="" w:hAnsi="" w:eastAsia=""/>
          <w:b w:val="0"/>
          <w:i w:val="0"/>
          <w:color w:val="000000"/>
          <w:sz w:val="22"/>
        </w:rPr>
        <w:t xml:space="preserve">Course Title: </w:t>
      </w:r>
      <w:r>
        <w:rPr>
          <w:rFonts w:ascii="" w:hAnsi="" w:eastAsia=""/>
          <w:b/>
          <w:i w:val="0"/>
          <w:color w:val="000000"/>
          <w:sz w:val="22"/>
        </w:rPr>
        <w:t xml:space="preserve">Introduction to Computer Systems </w:t>
      </w:r>
    </w:p>
    <w:p>
      <w:pPr>
        <w:autoSpaceDN w:val="0"/>
        <w:autoSpaceDE w:val="0"/>
        <w:widowControl/>
        <w:spacing w:line="197" w:lineRule="auto" w:before="80" w:after="0"/>
        <w:ind w:left="256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Date: July 11, 2025 (Tuesday) Time: 09:00 AM – 10:00 AM (1 hour) Full marks: 20 </w:t>
      </w:r>
    </w:p>
    <w:p>
      <w:pPr>
        <w:autoSpaceDN w:val="0"/>
        <w:autoSpaceDE w:val="0"/>
        <w:widowControl/>
        <w:spacing w:line="240" w:lineRule="auto" w:before="230" w:after="0"/>
        <w:ind w:left="1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81700" cy="88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8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226" w:after="0"/>
        <w:ind w:left="1464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Name:                                                                                                                   Student ID: </w:t>
      </w:r>
    </w:p>
    <w:p>
      <w:pPr>
        <w:autoSpaceDN w:val="0"/>
        <w:autoSpaceDE w:val="0"/>
        <w:widowControl/>
        <w:spacing w:line="240" w:lineRule="auto" w:before="354" w:after="0"/>
        <w:ind w:left="16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81699" cy="88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699" cy="8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02" w:after="0"/>
        <w:ind w:left="1450" w:right="1152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Write down C programs for the following problems in Code Blocks (or any C compiler you prefer), and </w:t>
      </w:r>
      <w:r>
        <w:rPr>
          <w:rFonts w:ascii="" w:hAnsi="" w:eastAsia=""/>
          <w:b w:val="0"/>
          <w:i w:val="0"/>
          <w:color w:val="000000"/>
          <w:sz w:val="22"/>
        </w:rPr>
        <w:t xml:space="preserve">present the code to your instructor after the time is up. You can make rough calculations in this paper. </w:t>
      </w:r>
      <w:r>
        <w:rPr>
          <w:rFonts w:ascii="" w:hAnsi="" w:eastAsia=""/>
          <w:b/>
          <w:i w:val="0"/>
          <w:color w:val="000000"/>
          <w:sz w:val="22"/>
        </w:rPr>
        <w:t xml:space="preserve">Any </w:t>
      </w:r>
      <w:r>
        <w:rPr>
          <w:rFonts w:ascii="" w:hAnsi="" w:eastAsia=""/>
          <w:b/>
          <w:i w:val="0"/>
          <w:color w:val="000000"/>
          <w:sz w:val="22"/>
        </w:rPr>
        <w:t xml:space="preserve">examinee found adopting unfair means will be expelled from the trimester/program as per UIU </w:t>
      </w:r>
      <w:r>
        <w:rPr>
          <w:rFonts w:ascii="" w:hAnsi="" w:eastAsia=""/>
          <w:b/>
          <w:i w:val="0"/>
          <w:color w:val="000000"/>
          <w:sz w:val="22"/>
        </w:rPr>
        <w:t xml:space="preserve">disciplinary rules. 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81699" cy="10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1699" cy="1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98" w:after="190"/>
        <w:ind w:left="1210" w:right="1152" w:firstLine="0"/>
        <w:jc w:val="left"/>
      </w:pPr>
      <w:r>
        <w:rPr>
          <w:rFonts w:ascii="" w:hAnsi="" w:eastAsia=""/>
          <w:b/>
          <w:i w:val="0"/>
          <w:color w:val="000000"/>
          <w:sz w:val="24"/>
          <w:u w:val="single"/>
        </w:rPr>
        <w:t xml:space="preserve">Question 1: </w:t>
      </w:r>
      <w:r>
        <w:rPr>
          <w:rFonts w:ascii="" w:hAnsi="" w:eastAsia=""/>
          <w:b w:val="0"/>
          <w:i w:val="0"/>
          <w:color w:val="000000"/>
          <w:sz w:val="24"/>
        </w:rPr>
        <w:t xml:space="preserve">You are a software engineer developing a Hogwarts advising platform. Your </w:t>
      </w:r>
      <w:r>
        <w:rPr>
          <w:rFonts w:ascii="" w:hAnsi="" w:eastAsia=""/>
          <w:b w:val="0"/>
          <w:i w:val="0"/>
          <w:color w:val="000000"/>
          <w:sz w:val="24"/>
        </w:rPr>
        <w:t xml:space="preserve">task is to implement a program that calculates and adjusts a student's semester cost based </w:t>
      </w:r>
      <w:r>
        <w:rPr>
          <w:rFonts w:ascii="" w:hAnsi="" w:eastAsia=""/>
          <w:b w:val="0"/>
          <w:i w:val="0"/>
          <w:color w:val="000000"/>
          <w:sz w:val="24"/>
        </w:rPr>
        <w:t>on their ID and credit hours.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454"/>
        </w:trPr>
        <w:tc>
          <w:tcPr>
            <w:tcW w:type="dxa" w:w="2440"/>
            <w:tcBorders>
              <w:top w:sz="8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61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Inputs (3):​</w:t>
            </w: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>
              <w:top w:sz="8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>
              <w:top w:sz="8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>
              <w:top w:sz="8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>
              <w:top w:sz="8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>
              <w:top w:sz="8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>
              <w:top w:sz="8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>
              <w:top w:sz="8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1100"/>
            <w:tcBorders>
              <w:top w:sz="8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70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1770"/>
            <w:tcBorders>
              <w:top w:sz="8.0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1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 Mark 3 </w:t>
            </w:r>
          </w:p>
        </w:tc>
      </w:tr>
    </w:tbl>
    <w:p>
      <w:pPr>
        <w:autoSpaceDN w:val="0"/>
        <w:autoSpaceDE w:val="0"/>
        <w:widowControl/>
        <w:spacing w:line="230" w:lineRule="auto" w:before="180" w:after="0"/>
        <w:ind w:left="157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1.​</w:t>
      </w:r>
      <w:r>
        <w:rPr>
          <w:rFonts w:ascii="" w:hAnsi="" w:eastAsia=""/>
          <w:b/>
          <w:i w:val="0"/>
          <w:color w:val="000000"/>
          <w:sz w:val="24"/>
        </w:rPr>
        <w:t>Student ID</w:t>
      </w:r>
      <w:r>
        <w:rPr>
          <w:rFonts w:ascii="" w:hAnsi="" w:eastAsia=""/>
          <w:b w:val="0"/>
          <w:i w:val="0"/>
          <w:color w:val="000000"/>
          <w:sz w:val="24"/>
        </w:rPr>
        <w:t>: An multi- digit integer​</w:t>
      </w:r>
    </w:p>
    <w:p>
      <w:pPr>
        <w:autoSpaceDN w:val="0"/>
        <w:autoSpaceDE w:val="0"/>
        <w:widowControl/>
        <w:spacing w:line="230" w:lineRule="auto" w:before="290" w:after="0"/>
        <w:ind w:left="157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2.​</w:t>
      </w:r>
      <w:r>
        <w:rPr>
          <w:rFonts w:ascii="" w:hAnsi="" w:eastAsia=""/>
          <w:b/>
          <w:i w:val="0"/>
          <w:color w:val="000000"/>
          <w:sz w:val="24"/>
        </w:rPr>
        <w:t>Theory Credit Hours</w:t>
      </w:r>
      <w:r>
        <w:rPr>
          <w:rFonts w:ascii="" w:hAnsi="" w:eastAsia=""/>
          <w:b w:val="0"/>
          <w:i w:val="0"/>
          <w:color w:val="000000"/>
          <w:sz w:val="24"/>
        </w:rPr>
        <w:t>: Integer​</w:t>
      </w:r>
    </w:p>
    <w:p>
      <w:pPr>
        <w:autoSpaceDN w:val="0"/>
        <w:autoSpaceDE w:val="0"/>
        <w:widowControl/>
        <w:spacing w:line="230" w:lineRule="auto" w:before="290" w:after="0"/>
        <w:ind w:left="157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3.​</w:t>
      </w:r>
      <w:r>
        <w:rPr>
          <w:rFonts w:ascii="" w:hAnsi="" w:eastAsia=""/>
          <w:b/>
          <w:i w:val="0"/>
          <w:color w:val="000000"/>
          <w:sz w:val="24"/>
        </w:rPr>
        <w:t>Lab Credit Hours</w:t>
      </w:r>
      <w:r>
        <w:rPr>
          <w:rFonts w:ascii="" w:hAnsi="" w:eastAsia=""/>
          <w:b w:val="0"/>
          <w:i w:val="0"/>
          <w:color w:val="000000"/>
          <w:sz w:val="24"/>
        </w:rPr>
        <w:t xml:space="preserve">: Integer </w:t>
      </w:r>
    </w:p>
    <w:p>
      <w:pPr>
        <w:autoSpaceDN w:val="0"/>
        <w:autoSpaceDE w:val="0"/>
        <w:widowControl/>
        <w:spacing w:line="230" w:lineRule="auto" w:before="590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6"/>
        </w:rPr>
        <w:t xml:space="preserve">Task 1: Basic Semester Cost Calculation   </w:t>
      </w:r>
      <w:r>
        <w:rPr>
          <w:rFonts w:ascii="" w:hAnsi="" w:eastAsia=""/>
          <w:b w:val="0"/>
          <w:i w:val="0"/>
          <w:color w:val="000000"/>
          <w:sz w:val="26"/>
        </w:rPr>
        <w:t xml:space="preserve">                                                              Mark 3 </w:t>
      </w:r>
    </w:p>
    <w:p>
      <w:pPr>
        <w:autoSpaceDN w:val="0"/>
        <w:autoSpaceDE w:val="0"/>
        <w:widowControl/>
        <w:spacing w:line="230" w:lineRule="auto" w:before="310" w:after="0"/>
        <w:ind w:left="15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" w:hAnsi="" w:eastAsia=""/>
          <w:b w:val="0"/>
          <w:i w:val="0"/>
          <w:color w:val="000000"/>
          <w:sz w:val="24"/>
        </w:rPr>
        <w:t xml:space="preserve">Theory course cost per credit: </w:t>
      </w:r>
      <w:r>
        <w:rPr>
          <w:rFonts w:ascii="" w:hAnsi="" w:eastAsia=""/>
          <w:b/>
          <w:i w:val="0"/>
          <w:color w:val="000000"/>
          <w:sz w:val="24"/>
        </w:rPr>
        <w:t>10,000.00 BDT​</w:t>
      </w:r>
    </w:p>
    <w:p>
      <w:pPr>
        <w:autoSpaceDN w:val="0"/>
        <w:autoSpaceDE w:val="0"/>
        <w:widowControl/>
        <w:spacing w:line="230" w:lineRule="auto" w:before="288" w:after="0"/>
        <w:ind w:left="15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" w:hAnsi="" w:eastAsia=""/>
          <w:b w:val="0"/>
          <w:i w:val="0"/>
          <w:color w:val="000000"/>
          <w:sz w:val="24"/>
        </w:rPr>
        <w:t xml:space="preserve">Lab course cost per credit: </w:t>
      </w:r>
      <w:r>
        <w:rPr>
          <w:rFonts w:ascii="" w:hAnsi="" w:eastAsia=""/>
          <w:b/>
          <w:i w:val="0"/>
          <w:color w:val="000000"/>
          <w:sz w:val="24"/>
        </w:rPr>
        <w:t xml:space="preserve">8,000.00 BDT </w:t>
      </w:r>
    </w:p>
    <w:p>
      <w:pPr>
        <w:autoSpaceDN w:val="0"/>
        <w:autoSpaceDE w:val="0"/>
        <w:widowControl/>
        <w:spacing w:line="230" w:lineRule="auto" w:before="244" w:after="0"/>
        <w:ind w:left="121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Output 1</w:t>
      </w:r>
      <w:r>
        <w:rPr>
          <w:rFonts w:ascii="" w:hAnsi="" w:eastAsia=""/>
          <w:b w:val="0"/>
          <w:i w:val="0"/>
          <w:color w:val="000000"/>
          <w:sz w:val="24"/>
        </w:rPr>
        <w:t xml:space="preserve">: Print the </w:t>
      </w:r>
      <w:r>
        <w:rPr>
          <w:rFonts w:ascii="" w:hAnsi="" w:eastAsia=""/>
          <w:b/>
          <w:i w:val="0"/>
          <w:color w:val="000000"/>
          <w:sz w:val="24"/>
        </w:rPr>
        <w:t>total semester cost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6"/>
        </w:rPr>
        <w:t xml:space="preserve">Task 2: Theory Discount   </w:t>
      </w:r>
      <w:r>
        <w:rPr>
          <w:rFonts w:ascii="" w:hAnsi="" w:eastAsia=""/>
          <w:b w:val="0"/>
          <w:i w:val="0"/>
          <w:color w:val="000000"/>
          <w:sz w:val="26"/>
        </w:rPr>
        <w:t xml:space="preserve">                                                                                           Mark 5 </w:t>
      </w:r>
    </w:p>
    <w:p>
      <w:pPr>
        <w:autoSpaceDN w:val="0"/>
        <w:autoSpaceDE w:val="0"/>
        <w:widowControl/>
        <w:spacing w:line="230" w:lineRule="auto" w:before="250" w:after="0"/>
        <w:ind w:left="121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Apply a </w:t>
      </w:r>
      <w:r>
        <w:rPr>
          <w:rFonts w:ascii="" w:hAnsi="" w:eastAsia=""/>
          <w:b/>
          <w:i w:val="0"/>
          <w:color w:val="000000"/>
          <w:sz w:val="24"/>
        </w:rPr>
        <w:t>30% discount on the theory course cost</w:t>
      </w:r>
      <w:r>
        <w:rPr>
          <w:rFonts w:ascii="" w:hAnsi="" w:eastAsia=""/>
          <w:b/>
          <w:i w:val="0"/>
          <w:color w:val="000000"/>
          <w:sz w:val="24"/>
        </w:rPr>
        <w:t>only if</w:t>
      </w:r>
      <w:r>
        <w:rPr>
          <w:rFonts w:ascii="" w:hAnsi="" w:eastAsia="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30" w:lineRule="auto" w:before="244" w:after="0"/>
        <w:ind w:left="15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" w:hAnsi="" w:eastAsia=""/>
          <w:b w:val="0"/>
          <w:i w:val="0"/>
          <w:color w:val="000000"/>
          <w:sz w:val="24"/>
        </w:rPr>
        <w:t xml:space="preserve">Theory credit hour = sum of the </w:t>
      </w:r>
      <w:r>
        <w:rPr>
          <w:rFonts w:ascii="" w:hAnsi="" w:eastAsia=""/>
          <w:b/>
          <w:i w:val="0"/>
          <w:color w:val="000000"/>
          <w:sz w:val="24"/>
        </w:rPr>
        <w:t>last two digits</w:t>
      </w:r>
      <w:r>
        <w:rPr>
          <w:rFonts w:ascii="" w:hAnsi="" w:eastAsia=""/>
          <w:b w:val="0"/>
          <w:i w:val="0"/>
          <w:color w:val="000000"/>
          <w:sz w:val="24"/>
        </w:rPr>
        <w:t xml:space="preserve"> of the student ID </w:t>
      </w:r>
    </w:p>
    <w:p>
      <w:pPr>
        <w:autoSpaceDN w:val="0"/>
        <w:autoSpaceDE w:val="0"/>
        <w:widowControl/>
        <w:spacing w:line="230" w:lineRule="auto" w:before="244" w:after="0"/>
        <w:ind w:left="121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Output 2</w:t>
      </w:r>
      <w:r>
        <w:rPr>
          <w:rFonts w:ascii="" w:hAnsi="" w:eastAsia=""/>
          <w:b w:val="0"/>
          <w:i w:val="0"/>
          <w:color w:val="000000"/>
          <w:sz w:val="24"/>
        </w:rPr>
        <w:t xml:space="preserve">: Print the </w:t>
      </w:r>
      <w:r>
        <w:rPr>
          <w:rFonts w:ascii="" w:hAnsi="" w:eastAsia=""/>
          <w:b/>
          <w:i w:val="0"/>
          <w:color w:val="000000"/>
          <w:sz w:val="24"/>
        </w:rPr>
        <w:t>discounted theory cost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974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6"/>
        </w:rPr>
        <w:t xml:space="preserve">Task 3: Lab Discount                                                                                                    </w:t>
      </w:r>
      <w:r>
        <w:rPr>
          <w:rFonts w:ascii="" w:hAnsi="" w:eastAsia=""/>
          <w:b w:val="0"/>
          <w:i w:val="0"/>
          <w:color w:val="000000"/>
          <w:sz w:val="26"/>
        </w:rPr>
        <w:t xml:space="preserve">Mark 3 </w:t>
      </w:r>
    </w:p>
    <w:p>
      <w:pPr>
        <w:autoSpaceDN w:val="0"/>
        <w:autoSpaceDE w:val="0"/>
        <w:widowControl/>
        <w:spacing w:line="230" w:lineRule="auto" w:before="240" w:after="0"/>
        <w:ind w:left="121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Apply a </w:t>
      </w:r>
      <w:r>
        <w:rPr>
          <w:rFonts w:ascii="" w:hAnsi="" w:eastAsia=""/>
          <w:b/>
          <w:i w:val="0"/>
          <w:color w:val="000000"/>
          <w:sz w:val="24"/>
        </w:rPr>
        <w:t>20% discount on the lab course cost</w:t>
      </w:r>
      <w:r>
        <w:rPr>
          <w:rFonts w:ascii="" w:hAnsi="" w:eastAsia=""/>
          <w:b/>
          <w:i w:val="0"/>
          <w:color w:val="000000"/>
          <w:sz w:val="24"/>
        </w:rPr>
        <w:t>only if</w:t>
      </w:r>
      <w:r>
        <w:rPr>
          <w:rFonts w:ascii="" w:hAnsi="" w:eastAsia=""/>
          <w:b w:val="0"/>
          <w:i w:val="0"/>
          <w:color w:val="000000"/>
          <w:sz w:val="24"/>
        </w:rPr>
        <w:t xml:space="preserve">: </w:t>
      </w:r>
    </w:p>
    <w:p>
      <w:pPr>
        <w:autoSpaceDN w:val="0"/>
        <w:tabs>
          <w:tab w:pos="1930" w:val="left"/>
        </w:tabs>
        <w:autoSpaceDE w:val="0"/>
        <w:widowControl/>
        <w:spacing w:line="245" w:lineRule="auto" w:before="248" w:after="0"/>
        <w:ind w:left="157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" w:hAnsi="" w:eastAsia=""/>
          <w:b w:val="0"/>
          <w:i w:val="0"/>
          <w:color w:val="000000"/>
          <w:sz w:val="24"/>
        </w:rPr>
        <w:t xml:space="preserve">Lab credit hour is divisible by </w:t>
      </w:r>
      <w:r>
        <w:rPr>
          <w:rFonts w:ascii="" w:hAnsi="" w:eastAsia=""/>
          <w:b/>
          <w:i w:val="0"/>
          <w:color w:val="000000"/>
          <w:sz w:val="24"/>
        </w:rPr>
        <w:t>either the last digit or the second last digit</w:t>
      </w:r>
      <w:r>
        <w:rPr>
          <w:rFonts w:ascii="" w:hAnsi="" w:eastAsia=""/>
          <w:b w:val="0"/>
          <w:i w:val="0"/>
          <w:color w:val="000000"/>
          <w:sz w:val="24"/>
        </w:rPr>
        <w:t xml:space="preserve"> of the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student ID </w:t>
      </w:r>
    </w:p>
    <w:p>
      <w:pPr>
        <w:autoSpaceDN w:val="0"/>
        <w:autoSpaceDE w:val="0"/>
        <w:widowControl/>
        <w:spacing w:line="230" w:lineRule="auto" w:before="244" w:after="220"/>
        <w:ind w:left="121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Output 3</w:t>
      </w:r>
      <w:r>
        <w:rPr>
          <w:rFonts w:ascii="" w:hAnsi="" w:eastAsia=""/>
          <w:b w:val="0"/>
          <w:i w:val="0"/>
          <w:color w:val="000000"/>
          <w:sz w:val="24"/>
        </w:rPr>
        <w:t xml:space="preserve">:  Print the </w:t>
      </w:r>
      <w:r>
        <w:rPr>
          <w:rFonts w:ascii="" w:hAnsi="" w:eastAsia=""/>
          <w:b/>
          <w:i w:val="0"/>
          <w:color w:val="000000"/>
          <w:sz w:val="24"/>
        </w:rPr>
        <w:t>discounted lab cost</w:t>
      </w:r>
      <w:r>
        <w:rPr>
          <w:rFonts w:ascii="" w:hAnsi="" w:eastAsia=""/>
          <w:b w:val="0"/>
          <w:i w:val="0"/>
          <w:color w:val="000000"/>
          <w:sz w:val="24"/>
        </w:rPr>
        <w:t xml:space="preserve"> as a float.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0.0" w:type="dxa"/>
      </w:tblPr>
      <w:tblGrid>
        <w:gridCol w:w="4680"/>
        <w:gridCol w:w="4680"/>
      </w:tblGrid>
      <w:tr>
        <w:trPr>
          <w:trHeight w:hRule="exact" w:val="3080"/>
        </w:trPr>
        <w:tc>
          <w:tcPr>
            <w:tcW w:type="dxa" w:w="4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5" w:lineRule="auto" w:before="324" w:after="0"/>
              <w:ind w:left="96" w:right="144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 xml:space="preserve">Sample Input: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666666"/>
                <w:sz w:val="24"/>
              </w:rPr>
              <w:t xml:space="preserve">Student ID: 20233457 </w:t>
            </w:r>
            <w:r>
              <w:rPr>
                <w:rFonts w:ascii="" w:hAnsi="" w:eastAsia=""/>
                <w:b w:val="0"/>
                <w:i w:val="0"/>
                <w:color w:val="666666"/>
                <w:sz w:val="24"/>
              </w:rPr>
              <w:t xml:space="preserve">Theory Credit: 12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666666"/>
                <w:sz w:val="24"/>
              </w:rPr>
              <w:t>Lab Credit: 6</w:t>
            </w:r>
          </w:p>
        </w:tc>
        <w:tc>
          <w:tcPr>
            <w:tcW w:type="dxa" w:w="47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9" w:lineRule="auto" w:before="324" w:after="0"/>
              <w:ind w:left="100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 xml:space="preserve">Sample Output: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666666"/>
                <w:sz w:val="24"/>
              </w:rPr>
              <w:t xml:space="preserve">Total Semester Cost: 168000.00 </w:t>
            </w:r>
            <w:r>
              <w:rPr>
                <w:rFonts w:ascii="" w:hAnsi="" w:eastAsia=""/>
                <w:b w:val="0"/>
                <w:i w:val="0"/>
                <w:color w:val="666666"/>
                <w:sz w:val="24"/>
              </w:rPr>
              <w:t xml:space="preserve">Discounted Theory Cost: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666666"/>
                <w:sz w:val="24"/>
              </w:rPr>
              <w:t xml:space="preserve">84000.00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666666"/>
                <w:sz w:val="24"/>
              </w:rPr>
              <w:t xml:space="preserve">Discounted Lab Cost: 38400.00 </w:t>
            </w:r>
          </w:p>
        </w:tc>
      </w:tr>
    </w:tbl>
    <w:p>
      <w:pPr>
        <w:autoSpaceDN w:val="0"/>
        <w:autoSpaceDE w:val="0"/>
        <w:widowControl/>
        <w:spacing w:line="230" w:lineRule="auto" w:before="540" w:after="4"/>
        <w:ind w:left="1210" w:right="0" w:firstLine="0"/>
        <w:jc w:val="left"/>
      </w:pPr>
      <w:r>
        <w:rPr>
          <w:rFonts w:ascii="" w:hAnsi="" w:eastAsia=""/>
          <w:b/>
          <w:i w:val="0"/>
          <w:color w:val="000000"/>
          <w:sz w:val="26"/>
          <w:u w:val="single"/>
        </w:rPr>
        <w:t>Question 2:</w:t>
      </w:r>
      <w:r>
        <w:rPr>
          <w:rFonts w:ascii="" w:hAnsi="" w:eastAsia=""/>
          <w:b/>
          <w:i w:val="0"/>
          <w:color w:val="000000"/>
          <w:sz w:val="26"/>
        </w:rPr>
        <w:t xml:space="preserve"> </w:t>
      </w:r>
      <w:r>
        <w:rPr>
          <w:rFonts w:ascii="" w:hAnsi="" w:eastAsia=""/>
          <w:b w:val="0"/>
          <w:i w:val="0"/>
          <w:color w:val="000000"/>
          <w:sz w:val="26"/>
        </w:rPr>
        <w:t xml:space="preserve">A stadium has a circular shape with a rectangular field. Write a 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4680"/>
        <w:gridCol w:w="4680"/>
      </w:tblGrid>
      <w:tr>
        <w:trPr>
          <w:trHeight w:hRule="exact" w:val="2232"/>
        </w:trPr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0" w:val="left"/>
                <w:tab w:pos="1394" w:val="left"/>
              </w:tabs>
              <w:autoSpaceDE w:val="0"/>
              <w:widowControl/>
              <w:spacing w:line="298" w:lineRule="auto" w:before="6" w:after="0"/>
              <w:ind w:left="610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 xml:space="preserve">program to:   </w:t>
            </w: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 xml:space="preserve">(Mark 6) </w:t>
            </w:r>
            <w:r>
              <w:br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1.​ Calculate the total stadium area (treat it as a circle):​</w:t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666666"/>
                <w:sz w:val="26"/>
              </w:rPr>
              <w:t>stadium_area = π × r × r</w:t>
            </w:r>
            <w:r>
              <w:rPr>
                <w:rFonts w:ascii="" w:hAnsi="" w:eastAsia=""/>
                <w:b/>
                <w:i w:val="0"/>
                <w:color w:val="188038"/>
                <w:sz w:val="26"/>
              </w:rPr>
              <w:t>​</w:t>
            </w:r>
          </w:p>
          <w:p>
            <w:pPr>
              <w:autoSpaceDN w:val="0"/>
              <w:tabs>
                <w:tab w:pos="1394" w:val="left"/>
              </w:tabs>
              <w:autoSpaceDE w:val="0"/>
              <w:widowControl/>
              <w:spacing w:line="245" w:lineRule="auto" w:before="318" w:after="0"/>
              <w:ind w:left="970" w:right="259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2.​ Calculate the field area (rectangle):​</w:t>
            </w:r>
            <w:r>
              <w:tab/>
            </w:r>
            <w:r>
              <w:rPr>
                <w:rFonts w:ascii="" w:hAnsi="" w:eastAsia=""/>
                <w:b/>
                <w:i w:val="0"/>
                <w:color w:val="666666"/>
                <w:sz w:val="26"/>
              </w:rPr>
              <w:t xml:space="preserve">field_area = </w:t>
            </w:r>
            <w:r>
              <w:rPr>
                <w:rFonts w:ascii="" w:hAnsi="" w:eastAsia=""/>
                <w:b/>
                <w:i w:val="0"/>
                <w:color w:val="666666"/>
                <w:sz w:val="26"/>
              </w:rPr>
              <w:t>height</w:t>
            </w:r>
            <w:r>
              <w:rPr>
                <w:rFonts w:ascii="" w:hAnsi="" w:eastAsia=""/>
                <w:b/>
                <w:i w:val="0"/>
                <w:color w:val="666666"/>
                <w:sz w:val="26"/>
              </w:rPr>
              <w:t xml:space="preserve"> × </w:t>
            </w:r>
            <w:r>
              <w:rPr>
                <w:rFonts w:ascii="" w:hAnsi="" w:eastAsia=""/>
                <w:b/>
                <w:i w:val="0"/>
                <w:color w:val="666666"/>
                <w:sz w:val="26"/>
              </w:rPr>
              <w:t>width</w:t>
            </w:r>
            <w:r>
              <w:rPr>
                <w:rFonts w:ascii="" w:hAnsi="" w:eastAsia=""/>
                <w:b/>
                <w:i w:val="0"/>
                <w:color w:val="188038"/>
                <w:sz w:val="26"/>
              </w:rPr>
              <w:t>​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7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30019" cy="13233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19" cy="1323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1930" w:val="left"/>
        </w:tabs>
        <w:autoSpaceDE w:val="0"/>
        <w:widowControl/>
        <w:spacing w:line="245" w:lineRule="auto" w:before="220" w:after="654"/>
        <w:ind w:left="1570" w:right="1296" w:firstLine="0"/>
        <w:jc w:val="left"/>
      </w:pPr>
      <w:r>
        <w:rPr>
          <w:rFonts w:ascii="" w:hAnsi="" w:eastAsia=""/>
          <w:b/>
          <w:i w:val="0"/>
          <w:color w:val="000000"/>
          <w:sz w:val="26"/>
        </w:rPr>
        <w:t xml:space="preserve">3.​ Calculate the seating area, which is the difference between the stadium and </w:t>
      </w:r>
      <w:r>
        <w:tab/>
      </w:r>
      <w:r>
        <w:rPr>
          <w:rFonts w:ascii="" w:hAnsi="" w:eastAsia=""/>
          <w:b/>
          <w:i w:val="0"/>
          <w:color w:val="000000"/>
          <w:sz w:val="26"/>
        </w:rPr>
        <w:t xml:space="preserve">the field: </w:t>
      </w:r>
      <w:r>
        <w:rPr>
          <w:rFonts w:ascii="" w:hAnsi="" w:eastAsia=""/>
          <w:b/>
          <w:i w:val="0"/>
          <w:color w:val="666666"/>
          <w:sz w:val="26"/>
        </w:rPr>
        <w:t xml:space="preserve">seating_area = stadium_area − field_area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0.0" w:type="dxa"/>
      </w:tblPr>
      <w:tblGrid>
        <w:gridCol w:w="4680"/>
        <w:gridCol w:w="4680"/>
      </w:tblGrid>
      <w:tr>
        <w:trPr>
          <w:trHeight w:hRule="exact" w:val="3240"/>
        </w:trPr>
        <w:tc>
          <w:tcPr>
            <w:tcW w:type="dxa" w:w="48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6" w:val="left"/>
              </w:tabs>
              <w:autoSpaceDE w:val="0"/>
              <w:widowControl/>
              <w:spacing w:line="307" w:lineRule="auto" w:before="324" w:after="0"/>
              <w:ind w:left="96" w:right="72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 xml:space="preserve">Sample Input: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666666"/>
                <w:sz w:val="26"/>
              </w:rPr>
              <w:t>●​</w:t>
            </w:r>
            <w:r>
              <w:rPr>
                <w:rFonts w:ascii="" w:hAnsi="" w:eastAsia=""/>
                <w:b/>
                <w:i w:val="0"/>
                <w:color w:val="666666"/>
                <w:sz w:val="26"/>
              </w:rPr>
              <w:t xml:space="preserve">Enter r_squared: 100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666666"/>
                <w:sz w:val="26"/>
              </w:rPr>
              <w:t>●​</w:t>
            </w:r>
            <w:r>
              <w:rPr>
                <w:rFonts w:ascii="" w:hAnsi="" w:eastAsia=""/>
                <w:b/>
                <w:i w:val="0"/>
                <w:color w:val="666666"/>
                <w:sz w:val="26"/>
              </w:rPr>
              <w:t xml:space="preserve">Enter height (a): 8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666666"/>
                <w:sz w:val="26"/>
              </w:rPr>
              <w:t>●​</w:t>
            </w:r>
            <w:r>
              <w:rPr>
                <w:rFonts w:ascii="" w:hAnsi="" w:eastAsia=""/>
                <w:b/>
                <w:i w:val="0"/>
                <w:color w:val="666666"/>
                <w:sz w:val="26"/>
              </w:rPr>
              <w:t xml:space="preserve">Enter width (b): 10 </w:t>
            </w:r>
            <w:r>
              <w:rPr>
                <w:rFonts w:ascii="" w:hAnsi="" w:eastAsia=""/>
                <w:b w:val="0"/>
                <w:i w:val="0"/>
                <w:color w:val="666666"/>
                <w:sz w:val="26"/>
              </w:rPr>
              <w:t xml:space="preserve">Use </w:t>
            </w:r>
            <w:r>
              <w:rPr>
                <w:rFonts w:ascii="" w:hAnsi="" w:eastAsia=""/>
                <w:b w:val="0"/>
                <w:i w:val="0"/>
                <w:color w:val="666666"/>
                <w:sz w:val="26"/>
              </w:rPr>
              <w:t>π = 3.1416</w:t>
            </w:r>
            <w:r>
              <w:rPr>
                <w:rFonts w:ascii="" w:hAnsi="" w:eastAsia=""/>
                <w:b w:val="0"/>
                <w:i w:val="0"/>
                <w:color w:val="666666"/>
                <w:sz w:val="26"/>
              </w:rPr>
              <w:t xml:space="preserve">. Print all areas </w:t>
            </w:r>
          </w:p>
          <w:p>
            <w:pPr>
              <w:autoSpaceDN w:val="0"/>
              <w:autoSpaceDE w:val="0"/>
              <w:widowControl/>
              <w:spacing w:line="230" w:lineRule="auto" w:before="244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666666"/>
                <w:sz w:val="26"/>
              </w:rPr>
              <w:t>rounded to 2 decimal places.</w:t>
            </w:r>
          </w:p>
        </w:tc>
        <w:tc>
          <w:tcPr>
            <w:tcW w:type="dxa" w:w="4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324" w:after="0"/>
              <w:ind w:left="352" w:right="1440" w:hanging="256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 xml:space="preserve">Sample Output: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666666"/>
                <w:sz w:val="26"/>
              </w:rPr>
              <w:t xml:space="preserve"> Stadium Area: 314.16   </w:t>
            </w:r>
            <w:r>
              <w:rPr>
                <w:rFonts w:ascii="" w:hAnsi="" w:eastAsia=""/>
                <w:b w:val="0"/>
                <w:i w:val="0"/>
                <w:color w:val="666666"/>
                <w:sz w:val="26"/>
              </w:rPr>
              <w:t xml:space="preserve"> Field Area: 80.00  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666666"/>
                <w:sz w:val="26"/>
              </w:rPr>
              <w:t xml:space="preserve"> Seating Area: 234.16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
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310" w:lineRule="exact" w:before="0" w:after="338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Set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4731"/>
        <w:gridCol w:w="4731"/>
      </w:tblGrid>
      <w:tr>
        <w:trPr>
          <w:trHeight w:hRule="exact" w:val="1106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8" w:after="0"/>
              <w:ind w:left="576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>United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6"/>
              </w:rPr>
              <w:t xml:space="preserve"> International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 xml:space="preserve">University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CSE 1110 (Section D) – Final Examination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60 Minutes, Full Marks: 20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000000000005" w:type="dxa"/>
            </w:tblPr>
            <w:tblGrid>
              <w:gridCol w:w="2980"/>
            </w:tblGrid>
            <w:tr>
              <w:trPr>
                <w:trHeight w:hRule="exact" w:val="958"/>
              </w:trPr>
              <w:tc>
                <w:tcPr>
                  <w:tcW w:type="dxa" w:w="23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14" w:after="0"/>
                    <w:ind w:left="144" w:right="14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_______________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Marks Obtained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31"/>
        <w:gridCol w:w="4731"/>
      </w:tblGrid>
      <w:tr>
        <w:trPr>
          <w:trHeight w:hRule="exact" w:val="486"/>
        </w:trPr>
        <w:tc>
          <w:tcPr>
            <w:tcW w:type="dxa" w:w="6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ID: </w:t>
            </w:r>
          </w:p>
        </w:tc>
      </w:tr>
    </w:tbl>
    <w:p>
      <w:pPr>
        <w:autoSpaceDN w:val="0"/>
        <w:autoSpaceDE w:val="0"/>
        <w:widowControl/>
        <w:spacing w:line="254" w:lineRule="exact" w:before="58" w:after="0"/>
        <w:ind w:left="12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There are 2 questions.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Answer all questions in Code::Blocks IDE.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You can do rough works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sheet.</w:t>
      </w:r>
    </w:p>
    <w:p>
      <w:pPr>
        <w:autoSpaceDN w:val="0"/>
        <w:autoSpaceDE w:val="0"/>
        <w:widowControl/>
        <w:spacing w:line="336" w:lineRule="exact" w:before="108" w:after="0"/>
        <w:ind w:left="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Problem 1 (Marks: 10)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popular theme park determines ticket prices based on the visitor's category code (1 for Child,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Adult, 3 for Senior, 4 for Veteran) and whether the visit is on a weekend. </w:t>
      </w:r>
    </w:p>
    <w:p>
      <w:pPr>
        <w:autoSpaceDN w:val="0"/>
        <w:tabs>
          <w:tab w:pos="370" w:val="left"/>
          <w:tab w:pos="730" w:val="left"/>
        </w:tabs>
        <w:autoSpaceDE w:val="0"/>
        <w:widowControl/>
        <w:spacing w:line="316" w:lineRule="exact" w:before="8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C program that prompts the user for their category code and a weekend status indicator (1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Weekend, 0 for Weekday). The program should calculate the final ticket price based 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Child (Category 1):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Tickets are a flat rate of $20, regardless of the day. </w:t>
      </w:r>
    </w:p>
    <w:p>
      <w:pPr>
        <w:autoSpaceDN w:val="0"/>
        <w:tabs>
          <w:tab w:pos="730" w:val="left"/>
        </w:tabs>
        <w:autoSpaceDE w:val="0"/>
        <w:widowControl/>
        <w:spacing w:line="296" w:lineRule="exact" w:before="80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Adult (Category 2):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standard base price is $40. If it is a weekend (1), add a weekend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surcharge of $15. Otherwise, no surcharge is added. </w:t>
      </w:r>
    </w:p>
    <w:p>
      <w:pPr>
        <w:autoSpaceDN w:val="0"/>
        <w:tabs>
          <w:tab w:pos="730" w:val="left"/>
        </w:tabs>
        <w:autoSpaceDE w:val="0"/>
        <w:widowControl/>
        <w:spacing w:line="298" w:lineRule="exact" w:before="74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Senior (Category 3):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standard base price is $30. If it is a weekend (1), apply a small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discount of $3. If it is a weekday (0), apply a larger discount of $8. </w:t>
      </w:r>
    </w:p>
    <w:p>
      <w:pPr>
        <w:autoSpaceDN w:val="0"/>
        <w:tabs>
          <w:tab w:pos="730" w:val="left"/>
        </w:tabs>
        <w:autoSpaceDE w:val="0"/>
        <w:widowControl/>
        <w:spacing w:line="266" w:lineRule="exact" w:before="108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Veteran (Category 4):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Veterans receive a flat rate of $25, regardless of the day. </w:t>
      </w:r>
    </w:p>
    <w:p>
      <w:pPr>
        <w:autoSpaceDN w:val="0"/>
        <w:tabs>
          <w:tab w:pos="730" w:val="left"/>
        </w:tabs>
        <w:autoSpaceDE w:val="0"/>
        <w:widowControl/>
        <w:spacing w:line="264" w:lineRule="exact" w:before="112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Any other category: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Print an invalid category error and set the ticket price to $0. </w:t>
      </w:r>
    </w:p>
    <w:p>
      <w:pPr>
        <w:autoSpaceDN w:val="0"/>
        <w:autoSpaceDE w:val="0"/>
        <w:widowControl/>
        <w:spacing w:line="264" w:lineRule="exact" w:before="132" w:after="122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have to calculate the ticket price according to the above rules, and print the final price.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31"/>
        <w:gridCol w:w="4731"/>
      </w:tblGrid>
      <w:tr>
        <w:trPr>
          <w:trHeight w:hRule="exact" w:val="286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input (Category, Weekend)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output </w:t>
            </w:r>
          </w:p>
        </w:tc>
      </w:tr>
      <w:tr>
        <w:trPr>
          <w:trHeight w:hRule="exact" w:val="572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288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Category: 2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Weekend: 1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Ticket price: $55 </w:t>
            </w:r>
          </w:p>
        </w:tc>
      </w:tr>
      <w:tr>
        <w:trPr>
          <w:trHeight w:hRule="exact" w:val="572"/>
        </w:trPr>
        <w:tc>
          <w:tcPr>
            <w:tcW w:type="dxa" w:w="46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288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Category: 3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Weekend: 0 </w:t>
            </w:r>
          </w:p>
        </w:tc>
        <w:tc>
          <w:tcPr>
            <w:tcW w:type="dxa" w:w="4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Ticket price: $22 </w:t>
            </w:r>
          </w:p>
        </w:tc>
      </w:tr>
      <w:tr>
        <w:trPr>
          <w:trHeight w:hRule="exact" w:val="552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4" w:right="288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Category: 5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Weekend: 0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216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Invalid category!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Ticket price: $0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6" w:right="1348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4" w:lineRule="exact" w:before="0" w:after="146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Problem 2 (Marks: 10)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C program that will take as input an integer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count the total number of “high digits”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number. A high digit is any digit greater than or equal to 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46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input </w:t>
            </w:r>
          </w:p>
        </w:tc>
        <w:tc>
          <w:tcPr>
            <w:tcW w:type="dxa" w:w="467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output </w:t>
            </w:r>
          </w:p>
        </w:tc>
      </w:tr>
      <w:tr>
        <w:trPr>
          <w:trHeight w:hRule="exact" w:val="568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2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27591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" w:after="0"/>
              <w:ind w:left="102" w:right="1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(Explanation: 7, 5 and 9 are the high digits) </w:t>
            </w:r>
          </w:p>
        </w:tc>
      </w:tr>
      <w:tr>
        <w:trPr>
          <w:trHeight w:hRule="exact" w:val="568"/>
        </w:trPr>
        <w:tc>
          <w:tcPr>
            <w:tcW w:type="dxa" w:w="46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132042 </w:t>
            </w:r>
          </w:p>
        </w:tc>
        <w:tc>
          <w:tcPr>
            <w:tcW w:type="dxa" w:w="46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" w:after="0"/>
              <w:ind w:left="102" w:right="129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(Explanation: No digits are high)</w:t>
            </w:r>
          </w:p>
        </w:tc>
      </w:tr>
      <w:tr>
        <w:trPr>
          <w:trHeight w:hRule="exact" w:val="546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8688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102" w:right="129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(Explanation: All digits are high)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6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310" w:lineRule="exact" w:before="0" w:after="338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Set 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4731"/>
        <w:gridCol w:w="4731"/>
      </w:tblGrid>
      <w:tr>
        <w:trPr>
          <w:trHeight w:hRule="exact" w:val="1106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8" w:after="0"/>
              <w:ind w:left="576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>United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6"/>
              </w:rPr>
              <w:t xml:space="preserve"> International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 xml:space="preserve">University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CSE 1110 (Section D) – Final Examination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60 Minutes, Full Marks: 20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000000000005" w:type="dxa"/>
            </w:tblPr>
            <w:tblGrid>
              <w:gridCol w:w="2980"/>
            </w:tblGrid>
            <w:tr>
              <w:trPr>
                <w:trHeight w:hRule="exact" w:val="958"/>
              </w:trPr>
              <w:tc>
                <w:tcPr>
                  <w:tcW w:type="dxa" w:w="23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14" w:after="0"/>
                    <w:ind w:left="144" w:right="14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_______________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Marks Obtained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31"/>
        <w:gridCol w:w="4731"/>
      </w:tblGrid>
      <w:tr>
        <w:trPr>
          <w:trHeight w:hRule="exact" w:val="486"/>
        </w:trPr>
        <w:tc>
          <w:tcPr>
            <w:tcW w:type="dxa" w:w="6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ID: </w:t>
            </w:r>
          </w:p>
        </w:tc>
      </w:tr>
    </w:tbl>
    <w:p>
      <w:pPr>
        <w:autoSpaceDN w:val="0"/>
        <w:autoSpaceDE w:val="0"/>
        <w:widowControl/>
        <w:spacing w:line="254" w:lineRule="exact" w:before="58" w:after="0"/>
        <w:ind w:left="12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There are 2 questions.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Answer all questions in Code::Blocks IDE.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You can do rough works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sheet.</w:t>
      </w:r>
    </w:p>
    <w:p>
      <w:pPr>
        <w:autoSpaceDN w:val="0"/>
        <w:autoSpaceDE w:val="0"/>
        <w:widowControl/>
        <w:spacing w:line="266" w:lineRule="exact" w:before="178" w:after="0"/>
        <w:ind w:left="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Problem 1 (Marks: 10)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company is calculating year-end bonuses for its employees based on their Department Code (1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Sales, 2 for Tech, 3 for HR, 4 for Admin) and their total years of experience. </w:t>
      </w:r>
    </w:p>
    <w:p>
      <w:pPr>
        <w:autoSpaceDN w:val="0"/>
        <w:autoSpaceDE w:val="0"/>
        <w:widowControl/>
        <w:spacing w:line="276" w:lineRule="exact" w:before="120" w:after="0"/>
        <w:ind w:left="10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C program that takes the Department Code (integer), the employee's current annual salary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(float), and their years of experience (integer) as inputs. Compute the bonus amount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logic: </w:t>
      </w:r>
    </w:p>
    <w:p>
      <w:pPr>
        <w:autoSpaceDN w:val="0"/>
        <w:tabs>
          <w:tab w:pos="730" w:val="left"/>
        </w:tabs>
        <w:autoSpaceDE w:val="0"/>
        <w:widowControl/>
        <w:spacing w:line="286" w:lineRule="exact" w:before="90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Department 1 (Sales):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bonus is entirely percentage-based. If the employee has 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5 years of experience, the bonus is 15% of their annual salary. Otherwise, the bonus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10% of their annual salary. </w:t>
      </w:r>
    </w:p>
    <w:p>
      <w:pPr>
        <w:autoSpaceDN w:val="0"/>
        <w:tabs>
          <w:tab w:pos="730" w:val="left"/>
        </w:tabs>
        <w:autoSpaceDE w:val="0"/>
        <w:widowControl/>
        <w:spacing w:line="286" w:lineRule="exact" w:before="84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Department 2 (Tech):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bonus is a mix of percentage and experience. If the employee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more than 3 years of experience, the bonus is 12% of their salary. Otherwise, the bonus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8% of their salary. </w:t>
      </w:r>
    </w:p>
    <w:p>
      <w:pPr>
        <w:autoSpaceDN w:val="0"/>
        <w:tabs>
          <w:tab w:pos="730" w:val="left"/>
        </w:tabs>
        <w:autoSpaceDE w:val="0"/>
        <w:widowControl/>
        <w:spacing w:line="298" w:lineRule="exact" w:before="76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Department 3 (HR):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Employees receive a flat bonus of 7% of their annual salary,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regardless of experience. </w:t>
      </w:r>
    </w:p>
    <w:p>
      <w:pPr>
        <w:autoSpaceDN w:val="0"/>
        <w:tabs>
          <w:tab w:pos="730" w:val="left"/>
        </w:tabs>
        <w:autoSpaceDE w:val="0"/>
        <w:widowControl/>
        <w:spacing w:line="296" w:lineRule="exact" w:before="80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Department 4 (Admin):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Employees receive a flat bonus of $2,500, regardless of salary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experience. </w:t>
      </w:r>
    </w:p>
    <w:p>
      <w:pPr>
        <w:autoSpaceDN w:val="0"/>
        <w:tabs>
          <w:tab w:pos="730" w:val="left"/>
        </w:tabs>
        <w:autoSpaceDE w:val="0"/>
        <w:widowControl/>
        <w:spacing w:line="296" w:lineRule="exact" w:before="80" w:after="0"/>
        <w:ind w:left="3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Any other department: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code is invalid. Set the bonus to $0 and print an error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message. </w:t>
      </w:r>
    </w:p>
    <w:p>
      <w:pPr>
        <w:autoSpaceDN w:val="0"/>
        <w:autoSpaceDE w:val="0"/>
        <w:widowControl/>
        <w:spacing w:line="264" w:lineRule="exact" w:before="132" w:after="122"/>
        <w:ind w:left="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the calculations as per the above conditions and print the final calculated bonus amount.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31"/>
        <w:gridCol w:w="4731"/>
      </w:tblGrid>
      <w:tr>
        <w:trPr>
          <w:trHeight w:hRule="exact" w:val="562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86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input (Department, Salary,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Experience) </w:t>
            </w:r>
          </w:p>
        </w:tc>
        <w:tc>
          <w:tcPr>
            <w:tcW w:type="dxa" w:w="4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output </w:t>
            </w:r>
          </w:p>
        </w:tc>
      </w:tr>
      <w:tr>
        <w:trPr>
          <w:trHeight w:hRule="exact" w:val="852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230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Department: 1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Salary: 60000.00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Experience: 6 </w:t>
            </w:r>
          </w:p>
        </w:tc>
        <w:tc>
          <w:tcPr>
            <w:tcW w:type="dxa" w:w="4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Bonus Amount: $9000.00 </w:t>
            </w:r>
          </w:p>
        </w:tc>
      </w:tr>
      <w:tr>
        <w:trPr>
          <w:trHeight w:hRule="exact" w:val="852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4" w:right="230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Department: 2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Salary: 80000.00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Experience: 2 </w:t>
            </w:r>
          </w:p>
        </w:tc>
        <w:tc>
          <w:tcPr>
            <w:tcW w:type="dxa" w:w="4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2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Bonus Amount: $6400.00 </w:t>
            </w:r>
          </w:p>
        </w:tc>
      </w:tr>
      <w:tr>
        <w:trPr>
          <w:trHeight w:hRule="exact" w:val="836"/>
        </w:trPr>
        <w:tc>
          <w:tcPr>
            <w:tcW w:type="dxa" w:w="4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230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Department: 4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Salary: 50000.00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Experience: 10 </w:t>
            </w:r>
          </w:p>
        </w:tc>
        <w:tc>
          <w:tcPr>
            <w:tcW w:type="dxa" w:w="4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Bonus Amount: $2500.00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6" w:right="1348" w:bottom="131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4" w:lineRule="exact" w:before="0" w:after="146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Problem 2 (Marks: 10)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C program that will take as input an integer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count how many times the last digit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(i.e. the digit in the one’s place) appears in the number.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last digit itself will always count as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the first match.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46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input </w:t>
            </w:r>
          </w:p>
        </w:tc>
        <w:tc>
          <w:tcPr>
            <w:tcW w:type="dxa" w:w="46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Sample output </w:t>
            </w:r>
          </w:p>
        </w:tc>
      </w:tr>
      <w:tr>
        <w:trPr>
          <w:trHeight w:hRule="exact" w:val="566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2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3523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" w:after="0"/>
              <w:ind w:left="102" w:right="1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(Explanation: Last digit is 3, appears twice) </w:t>
            </w:r>
          </w:p>
        </w:tc>
      </w:tr>
      <w:tr>
        <w:trPr>
          <w:trHeight w:hRule="exact" w:val="844"/>
        </w:trPr>
        <w:tc>
          <w:tcPr>
            <w:tcW w:type="dxa" w:w="46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777 </w:t>
            </w:r>
          </w:p>
        </w:tc>
        <w:tc>
          <w:tcPr>
            <w:tcW w:type="dxa" w:w="4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102" w:right="57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(Explanation: The whole 3 digit number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consists of 7 only)</w:t>
            </w:r>
          </w:p>
        </w:tc>
      </w:tr>
      <w:tr>
        <w:trPr>
          <w:trHeight w:hRule="exact" w:val="824"/>
        </w:trPr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1482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02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(Explanation: Last digit is 2, appears only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once)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4" w:right="136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